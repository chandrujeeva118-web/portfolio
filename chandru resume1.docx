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30FA" w:rsidRDefault="00ED7E03">
      <w:pPr>
        <w:spacing w:after="10" w:line="240" w:lineRule="auto"/>
        <w:jc w:val="center"/>
      </w:pPr>
      <w:r>
        <w:rPr>
          <w:b/>
          <w:sz w:val="36"/>
        </w:rPr>
        <w:t>CHANDRU.K</w:t>
      </w:r>
    </w:p>
    <w:p w:rsidR="001A30FA" w:rsidRDefault="00ED7E03">
      <w:pPr>
        <w:spacing w:after="20" w:line="240" w:lineRule="auto"/>
        <w:jc w:val="center"/>
      </w:pPr>
      <w:r>
        <w:rPr>
          <w:b/>
          <w:sz w:val="20"/>
        </w:rPr>
        <w:t>UI/UX DESIGNER | FIGMA | WIREFRAMING | PROTOTYPING | RESPONSIVE DESIGN</w:t>
      </w:r>
    </w:p>
    <w:p w:rsidR="001A30FA" w:rsidRDefault="00ED7E03">
      <w:pPr>
        <w:spacing w:after="80" w:line="240" w:lineRule="auto"/>
        <w:jc w:val="center"/>
      </w:pPr>
      <w:r>
        <w:rPr>
          <w:sz w:val="16"/>
        </w:rPr>
        <w:t xml:space="preserve">8682941148 | chandrujeeva118@gmail.com | Portfolio: </w:t>
      </w:r>
      <w:hyperlink r:id="rId7" w:history="1">
        <w:r w:rsidRPr="00ED7E03">
          <w:rPr>
            <w:rStyle w:val="Hyperlink"/>
            <w:sz w:val="16"/>
          </w:rPr>
          <w:t>https://chandrujeeva118-web.github.io/portfolio/</w:t>
        </w:r>
      </w:hyperlink>
    </w:p>
    <w:p w:rsidR="001A30FA" w:rsidRDefault="00ED7E03">
      <w:pPr>
        <w:pBdr>
          <w:bottom w:val="single" w:sz="5" w:space="1" w:color="000000"/>
        </w:pBdr>
        <w:spacing w:before="120" w:after="40" w:line="240" w:lineRule="auto"/>
      </w:pPr>
      <w:r>
        <w:rPr>
          <w:b/>
          <w:sz w:val="21"/>
        </w:rPr>
        <w:t>PROFESSIONAL SUMMARY</w:t>
      </w:r>
    </w:p>
    <w:p w:rsidR="001A30FA" w:rsidRDefault="00ED7E03">
      <w:pPr>
        <w:spacing w:after="44" w:line="240" w:lineRule="auto"/>
      </w:pPr>
      <w:r>
        <w:t>Entry-level UI/UX Designer trained in user-centered design and currently studying UI/UX Design at Elysium Academy. Skilled in Figma, user research, information architecture, wireframing, prototyping, interaction design, responsive design, usability testing, and design thinking. Also familiar with HTML, CSS, JavaScript, and WordPress, enabling effective collaboration between design and front-end development. Seeking an entry-level UI/UX Designer role to create intuitive, accessible, and responsive digital experiences while contributing to real-world product design.</w:t>
      </w:r>
    </w:p>
    <w:p w:rsidR="001A30FA" w:rsidRDefault="00ED7E03">
      <w:pPr>
        <w:pBdr>
          <w:bottom w:val="single" w:sz="5" w:space="1" w:color="000000"/>
        </w:pBdr>
        <w:spacing w:before="120" w:after="40" w:line="240" w:lineRule="auto"/>
      </w:pPr>
      <w:r>
        <w:rPr>
          <w:b/>
          <w:sz w:val="21"/>
        </w:rPr>
        <w:t>CORE UI/UX SKILLS</w:t>
      </w:r>
    </w:p>
    <w:p w:rsidR="001A30FA" w:rsidRDefault="00ED7E03">
      <w:pPr>
        <w:spacing w:after="44" w:line="240" w:lineRule="auto"/>
      </w:pPr>
      <w:r>
        <w:t>User-Centered Design | User Research | Information Architecture | Wireframing | Low-Fidelity &amp; High-Fidelity Prototyping | Interaction Design | Visual Design | Responsive Design | Usability Testing | Design Thinking | Accessibility | UI Design | UX Design</w:t>
      </w:r>
    </w:p>
    <w:p w:rsidR="001A30FA" w:rsidRDefault="00ED7E03">
      <w:pPr>
        <w:pBdr>
          <w:bottom w:val="single" w:sz="5" w:space="1" w:color="000000"/>
        </w:pBdr>
        <w:spacing w:before="120" w:after="40" w:line="240" w:lineRule="auto"/>
      </w:pPr>
      <w:r>
        <w:rPr>
          <w:b/>
          <w:sz w:val="21"/>
        </w:rPr>
        <w:t>TOOLS &amp; TECHNICAL SKILLS</w:t>
      </w:r>
    </w:p>
    <w:p w:rsidR="001A30FA" w:rsidRDefault="00ED7E03">
      <w:pPr>
        <w:spacing w:after="44" w:line="240" w:lineRule="auto"/>
      </w:pPr>
      <w:r>
        <w:t>Figma | HTML5 | CSS3 | JavaScript | WordPress</w:t>
      </w:r>
    </w:p>
    <w:p w:rsidR="001A30FA" w:rsidRDefault="00ED7E03">
      <w:pPr>
        <w:pBdr>
          <w:bottom w:val="single" w:sz="5" w:space="1" w:color="000000"/>
        </w:pBdr>
        <w:spacing w:before="120" w:after="40" w:line="240" w:lineRule="auto"/>
      </w:pPr>
      <w:r>
        <w:rPr>
          <w:b/>
          <w:sz w:val="21"/>
        </w:rPr>
        <w:t>DESIGN PROCESS</w:t>
      </w:r>
    </w:p>
    <w:p w:rsidR="001A30FA" w:rsidRDefault="00ED7E03">
      <w:pPr>
        <w:spacing w:after="44" w:line="240" w:lineRule="auto"/>
      </w:pPr>
      <w:r>
        <w:t>Empathize | Define | Ideate | Prototype | Test</w:t>
      </w:r>
    </w:p>
    <w:p w:rsidR="001A30FA" w:rsidRDefault="00ED7E03">
      <w:pPr>
        <w:pBdr>
          <w:bottom w:val="single" w:sz="5" w:space="1" w:color="000000"/>
        </w:pBdr>
        <w:spacing w:before="120" w:after="40" w:line="240" w:lineRule="auto"/>
      </w:pPr>
      <w:r>
        <w:rPr>
          <w:b/>
          <w:sz w:val="21"/>
        </w:rPr>
        <w:t>KEY ACHIEVEMENTS</w:t>
      </w:r>
    </w:p>
    <w:p w:rsidR="001A30FA" w:rsidRDefault="00ED7E03">
      <w:pPr>
        <w:spacing w:after="28" w:line="240" w:lineRule="auto"/>
        <w:ind w:left="259" w:hanging="173"/>
      </w:pPr>
      <w:r>
        <w:rPr>
          <w:b/>
        </w:rPr>
        <w:t xml:space="preserve">• </w:t>
      </w:r>
      <w:r>
        <w:t>Created Figma-based UI/UX projects including an Instagram Clone Design and an Aquarium Shop prototype.</w:t>
      </w:r>
    </w:p>
    <w:p w:rsidR="001A30FA" w:rsidRDefault="00ED7E03">
      <w:pPr>
        <w:spacing w:after="28" w:line="240" w:lineRule="auto"/>
        <w:ind w:left="259" w:hanging="173"/>
      </w:pPr>
      <w:r>
        <w:rPr>
          <w:b/>
        </w:rPr>
        <w:t xml:space="preserve">• </w:t>
      </w:r>
      <w:r>
        <w:t>Designed and developed a responsive Coffee Shop Website using HTML, CSS, and JavaScript.</w:t>
      </w:r>
    </w:p>
    <w:p w:rsidR="001A30FA" w:rsidRDefault="00ED7E03">
      <w:pPr>
        <w:spacing w:after="28" w:line="240" w:lineRule="auto"/>
        <w:ind w:left="259" w:hanging="173"/>
      </w:pPr>
      <w:r>
        <w:rPr>
          <w:b/>
        </w:rPr>
        <w:t xml:space="preserve">• </w:t>
      </w:r>
      <w:r>
        <w:t>Applied user-centered design principles, wireframing, prototyping, interaction design, and usability-focused thinking across projects.</w:t>
      </w:r>
    </w:p>
    <w:p w:rsidR="001A30FA" w:rsidRDefault="00ED7E03">
      <w:pPr>
        <w:pBdr>
          <w:bottom w:val="single" w:sz="5" w:space="1" w:color="000000"/>
        </w:pBdr>
        <w:spacing w:before="120" w:after="40" w:line="240" w:lineRule="auto"/>
      </w:pPr>
      <w:r>
        <w:rPr>
          <w:b/>
          <w:sz w:val="21"/>
        </w:rPr>
        <w:t>PROJECTS</w:t>
      </w:r>
    </w:p>
    <w:p w:rsidR="001A30FA" w:rsidRDefault="00ED7E03">
      <w:pPr>
        <w:spacing w:after="20" w:line="240" w:lineRule="auto"/>
      </w:pPr>
      <w:r>
        <w:rPr>
          <w:b/>
        </w:rPr>
        <w:t>Coffee Shop Website | HTML5, CSS3, JavaScript</w:t>
      </w:r>
    </w:p>
    <w:p w:rsidR="001A30FA" w:rsidRDefault="00ED7E03">
      <w:pPr>
        <w:spacing w:after="28" w:line="240" w:lineRule="auto"/>
        <w:ind w:left="259" w:hanging="173"/>
      </w:pPr>
      <w:r>
        <w:rPr>
          <w:b/>
        </w:rPr>
        <w:t xml:space="preserve">• </w:t>
      </w:r>
      <w:r>
        <w:t>Designed and developed a responsive coffee shop website with a clean, modern, and user-friendly interface.</w:t>
      </w:r>
    </w:p>
    <w:p w:rsidR="001A30FA" w:rsidRDefault="00ED7E03">
      <w:pPr>
        <w:spacing w:after="28" w:line="240" w:lineRule="auto"/>
        <w:ind w:left="259" w:hanging="173"/>
      </w:pPr>
      <w:r>
        <w:rPr>
          <w:b/>
        </w:rPr>
        <w:t xml:space="preserve">• </w:t>
      </w:r>
      <w:r>
        <w:t>Implemented interactive web elements using HTML, CSS, and JavaScript with a focus on responsive layout and clear content presentation.</w:t>
      </w:r>
    </w:p>
    <w:p w:rsidR="001A30FA" w:rsidRDefault="00ED7E03">
      <w:pPr>
        <w:spacing w:after="60" w:line="240" w:lineRule="auto"/>
      </w:pPr>
      <w:r>
        <w:t>Website: https://chandrujeeva118-web.github.io/Coffee-shop/</w:t>
      </w:r>
    </w:p>
    <w:p w:rsidR="001A30FA" w:rsidRDefault="00ED7E03">
      <w:pPr>
        <w:spacing w:after="20" w:line="240" w:lineRule="auto"/>
      </w:pPr>
      <w:r>
        <w:rPr>
          <w:b/>
        </w:rPr>
        <w:t>Instagram Clone Design | Figma</w:t>
      </w:r>
    </w:p>
    <w:p w:rsidR="001A30FA" w:rsidRDefault="00ED7E03">
      <w:pPr>
        <w:spacing w:after="28" w:line="240" w:lineRule="auto"/>
        <w:ind w:left="259" w:hanging="173"/>
      </w:pPr>
      <w:r>
        <w:rPr>
          <w:b/>
        </w:rPr>
        <w:t xml:space="preserve">• </w:t>
      </w:r>
      <w:r>
        <w:t>Created a Figma-based interface prototype inspired by a social media application, focusing on interface structure and user interaction.</w:t>
      </w:r>
    </w:p>
    <w:p w:rsidR="001A30FA" w:rsidRDefault="00ED7E03">
      <w:pPr>
        <w:spacing w:after="20" w:line="240" w:lineRule="auto"/>
      </w:pPr>
      <w:r>
        <w:rPr>
          <w:b/>
        </w:rPr>
        <w:t xml:space="preserve">Aquarium Shop | </w:t>
      </w:r>
      <w:proofErr w:type="spellStart"/>
      <w:r>
        <w:rPr>
          <w:b/>
        </w:rPr>
        <w:t>Figma</w:t>
      </w:r>
      <w:proofErr w:type="spellEnd"/>
    </w:p>
    <w:p w:rsidR="001A30FA" w:rsidRDefault="00ED7E03">
      <w:pPr>
        <w:spacing w:after="28" w:line="240" w:lineRule="auto"/>
        <w:ind w:left="259" w:hanging="173"/>
      </w:pPr>
      <w:r>
        <w:rPr>
          <w:b/>
        </w:rPr>
        <w:t xml:space="preserve">• </w:t>
      </w:r>
      <w:r>
        <w:t>Designed a Figma prototype for an aquarium shop concept with a focus on clear navigation, visual presentation, and user-friendly interaction.</w:t>
      </w:r>
    </w:p>
    <w:p w:rsidR="001A30FA" w:rsidRDefault="00ED7E03">
      <w:pPr>
        <w:pBdr>
          <w:bottom w:val="single" w:sz="5" w:space="1" w:color="000000"/>
        </w:pBdr>
        <w:spacing w:before="120" w:after="40" w:line="240" w:lineRule="auto"/>
      </w:pPr>
      <w:bookmarkStart w:id="0" w:name="_GoBack"/>
      <w:bookmarkEnd w:id="0"/>
      <w:r>
        <w:rPr>
          <w:b/>
          <w:sz w:val="21"/>
        </w:rPr>
        <w:t>CERTIFICATION</w:t>
      </w:r>
    </w:p>
    <w:p w:rsidR="001A30FA" w:rsidRDefault="00ED7E03">
      <w:pPr>
        <w:spacing w:after="44" w:line="240" w:lineRule="auto"/>
      </w:pPr>
      <w:r>
        <w:t>UI/UX Designer — Elysium Academy</w:t>
      </w:r>
    </w:p>
    <w:p w:rsidR="001A30FA" w:rsidRDefault="00ED7E03">
      <w:pPr>
        <w:pBdr>
          <w:bottom w:val="single" w:sz="5" w:space="1" w:color="000000"/>
        </w:pBdr>
        <w:spacing w:before="120" w:after="40" w:line="240" w:lineRule="auto"/>
      </w:pPr>
      <w:r>
        <w:rPr>
          <w:b/>
          <w:sz w:val="21"/>
        </w:rPr>
        <w:t>EDUCATION</w:t>
      </w:r>
    </w:p>
    <w:p w:rsidR="001A30FA" w:rsidRDefault="00ED7E03">
      <w:pPr>
        <w:spacing w:after="44" w:line="240" w:lineRule="auto"/>
      </w:pPr>
      <w:r>
        <w:t>B.Com — Madurai Kamaraj University | 2023 – 2026</w:t>
      </w:r>
    </w:p>
    <w:p w:rsidR="001A30FA" w:rsidRDefault="00ED7E03">
      <w:pPr>
        <w:pBdr>
          <w:bottom w:val="single" w:sz="5" w:space="1" w:color="000000"/>
        </w:pBdr>
        <w:spacing w:before="120" w:after="40" w:line="240" w:lineRule="auto"/>
      </w:pPr>
      <w:r>
        <w:rPr>
          <w:b/>
          <w:sz w:val="21"/>
        </w:rPr>
        <w:t>LANGUAGES</w:t>
      </w:r>
    </w:p>
    <w:p w:rsidR="001A30FA" w:rsidRDefault="00ED7E03">
      <w:pPr>
        <w:spacing w:after="44" w:line="240" w:lineRule="auto"/>
      </w:pPr>
      <w:r>
        <w:t>Tamil | English</w:t>
      </w:r>
    </w:p>
    <w:sectPr w:rsidR="001A30FA" w:rsidSect="00034616">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0FA"/>
    <w:rsid w:val="0029639D"/>
    <w:rsid w:val="00326F90"/>
    <w:rsid w:val="009D34CC"/>
    <w:rsid w:val="00AA1D8D"/>
    <w:rsid w:val="00B47730"/>
    <w:rsid w:val="00CB0664"/>
    <w:rsid w:val="00ED7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7E0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7E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handrujeeva118-web.github.io/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2B7E3-149E-40CE-AE3D-1393342F7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Chandru.K - UI/UX Designer ATS Resume</dc:title>
  <dc:subject>ATS-friendly entry-level UI/UX Designer resume</dc:subject>
  <dc:creator>Chandru.K</dc:creator>
  <cp:keywords/>
  <dc:description>generated by python-docx</dc:description>
  <cp:lastModifiedBy>admin</cp:lastModifiedBy>
  <cp:revision>5</cp:revision>
  <dcterms:created xsi:type="dcterms:W3CDTF">2013-12-23T23:15:00Z</dcterms:created>
  <dcterms:modified xsi:type="dcterms:W3CDTF">2026-10-07T16:35:00Z</dcterms:modified>
  <cp:category/>
</cp:coreProperties>
</file>